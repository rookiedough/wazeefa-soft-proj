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r>
        <w:t>Doha, Qatar | +974 5000 0000 | john.smith@email.com | linkedin.com/in/johnsmith | github.com/johnsmith</w:t>
      </w:r>
    </w:p>
    <w:p>
      <w:pPr>
        <w:pStyle w:val="Heading1"/>
      </w:pPr>
      <w:r>
        <w:t>Professional Summary</w:t>
      </w:r>
    </w:p>
    <w:p>
      <w:r>
        <w:t>Results-oriented Frontend Software Engineer with 5+ years of experience building scalable web applications. Strong expertise in React, performance optimization, and UI/UX best practices.</w:t>
      </w:r>
    </w:p>
    <w:p>
      <w:pPr>
        <w:pStyle w:val="Heading1"/>
      </w:pPr>
      <w:r>
        <w:t>Work Experience</w:t>
      </w:r>
    </w:p>
    <w:p>
      <w:r>
        <w:t>Senior Frontend Developer – Tech Solutions LLC (2022 – Present)</w:t>
        <w:br/>
        <w:t>- Led development of HR platform</w:t>
        <w:br/>
        <w:t>- Improved load time by 40%</w:t>
        <w:br/>
        <w:t>- Built reusable React components</w:t>
        <w:br/>
        <w:t>- Mentored junior developers</w:t>
      </w:r>
    </w:p>
    <w:p>
      <w:r>
        <w:t>Frontend Developer – Innovate Labs (2020 – 2022)</w:t>
        <w:br/>
        <w:t>- Built dashboards with charts</w:t>
        <w:br/>
        <w:t>- Integrated APIs</w:t>
        <w:br/>
        <w:t>- Reduced bugs by 25%</w:t>
      </w:r>
    </w:p>
    <w:p>
      <w:r>
        <w:t>Junior Web Developer – Digital Spark (2018 – 2020)</w:t>
        <w:br/>
        <w:t>- Built UI with HTML, CSS, JS</w:t>
        <w:br/>
        <w:t>- Supported QA and bug fixing</w:t>
      </w:r>
    </w:p>
    <w:p>
      <w:pPr>
        <w:pStyle w:val="Heading1"/>
      </w:pPr>
      <w:r>
        <w:t>Education</w:t>
      </w:r>
    </w:p>
    <w:p>
      <w:r>
        <w:t>BSc Computer Science, Qatar University (2014 – 2018)</w:t>
      </w:r>
    </w:p>
    <w:p>
      <w:pPr>
        <w:pStyle w:val="Heading1"/>
      </w:pPr>
      <w:r>
        <w:t>Skills</w:t>
      </w:r>
    </w:p>
    <w:p>
      <w:r>
        <w:t>React, JavaScript, TypeScript, HTML, CSS, Git, REST APIs, Node.js basics</w:t>
      </w:r>
    </w:p>
    <w:p>
      <w:pPr>
        <w:pStyle w:val="Heading1"/>
      </w:pPr>
      <w:r>
        <w:t>Projects</w:t>
      </w:r>
    </w:p>
    <w:p>
      <w:r>
        <w:t>Recruitment Dashboard System – built filtering, ranking, analytics features</w:t>
      </w:r>
    </w:p>
    <w:p>
      <w:r>
        <w:t>E-commerce Frontend – responsive UI with payment integration</w:t>
      </w:r>
    </w:p>
    <w:p>
      <w:pPr>
        <w:pStyle w:val="Heading1"/>
      </w:pPr>
      <w:r>
        <w:t>Languages</w:t>
      </w:r>
    </w:p>
    <w:p>
      <w:r>
        <w:t>English (Fluent), Arabic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